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</w:rPr>
        <w:t>МИНИСТЕРСТВО ЦИФРОВОГО РАЗВИТИЯ, СВЯЗИ И МАССОВЫХ КОММУНИКАЦИЙ РОССИЙСКОЙ ФЕДЕРАЦИИ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Ордена Трудового Красного Знамени федеральное государственное бюджетное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образовательное учреждение высшего образования</w:t>
      </w:r>
    </w:p>
    <w:p>
      <w:pPr>
        <w:spacing w:before="0" w:after="800"/>
        <w:jc w:val="center"/>
      </w:pPr>
      <w:r>
        <w:rPr>
          <w:rFonts w:ascii="Times New Roman" w:hAnsi="Times New Roman"/>
          <w:b/>
          <w:i w:val="0"/>
          <w:sz w:val="24"/>
        </w:rPr>
        <w:t>«Московский технический университет связи и информатики» (МТУСИ)</w:t>
      </w:r>
    </w:p>
    <w:p>
      <w:pPr>
        <w:spacing w:before="0" w:after="400"/>
        <w:jc w:val="center"/>
      </w:pPr>
      <w:r>
        <w:rPr>
          <w:rFonts w:ascii="Times New Roman" w:hAnsi="Times New Roman"/>
          <w:b w:val="0"/>
          <w:i w:val="0"/>
          <w:sz w:val="24"/>
        </w:rPr>
        <w:t>Кафедра программной инженерии</w:t>
      </w:r>
    </w:p>
    <w:p>
      <w:pPr>
        <w:spacing w:before="0" w:after="800"/>
        <w:jc w:val="center"/>
      </w:pPr>
      <w:r>
        <w:rPr>
          <w:rFonts w:ascii="Times New Roman" w:hAnsi="Times New Roman"/>
          <w:b w:val="0"/>
          <w:i/>
          <w:sz w:val="26"/>
        </w:rPr>
        <w:t>Дисциплина: «Средства автоматизации развертывания программного обеспечения»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32"/>
        </w:rPr>
        <w:t>ОТЧЁТ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28"/>
        </w:rPr>
        <w:t>по лабораторной работе №5</w:t>
      </w:r>
    </w:p>
    <w:p>
      <w:pPr>
        <w:spacing w:before="0" w:after="1200"/>
        <w:jc w:val="center"/>
      </w:pPr>
      <w:r>
        <w:rPr>
          <w:rFonts w:ascii="Times New Roman" w:hAnsi="Times New Roman"/>
          <w:b/>
          <w:i w:val="0"/>
          <w:sz w:val="28"/>
        </w:rPr>
        <w:t>«Методология CI/CD»</w:t>
      </w:r>
    </w:p>
    <w:p>
      <w:pPr>
        <w:spacing w:before="0" w:after="40"/>
        <w:jc w:val="right"/>
      </w:pPr>
      <w:r>
        <w:rPr>
          <w:rFonts w:ascii="Times New Roman" w:hAnsi="Times New Roman"/>
          <w:b w:val="0"/>
          <w:i w:val="0"/>
          <w:sz w:val="26"/>
        </w:rPr>
        <w:t>Выполнил: студент группы БПИ2401</w:t>
      </w:r>
    </w:p>
    <w:p>
      <w:pPr>
        <w:spacing w:before="0" w:after="120"/>
        <w:jc w:val="right"/>
      </w:pPr>
      <w:r>
        <w:rPr>
          <w:rFonts w:ascii="Times New Roman" w:hAnsi="Times New Roman"/>
          <w:b w:val="0"/>
          <w:i w:val="0"/>
          <w:sz w:val="26"/>
        </w:rPr>
        <w:t>Юлдашев Всеволод Дмитриевич</w:t>
      </w:r>
    </w:p>
    <w:p>
      <w:pPr>
        <w:spacing w:before="0" w:after="1600"/>
        <w:jc w:val="right"/>
      </w:pPr>
      <w:r>
        <w:rPr>
          <w:rFonts w:ascii="Times New Roman" w:hAnsi="Times New Roman"/>
          <w:b w:val="0"/>
          <w:i w:val="0"/>
          <w:sz w:val="26"/>
        </w:rPr>
        <w:t>Проверил: Тимчук Андрей Васильевич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6"/>
        </w:rPr>
        <w:t>Москва 2026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Целью данной лабораторной работы является знакомство с методологией CI/CD (Continuous Integration / Continuous Delivery) и получение практических навыков работы с инструментом GitHub Actions для автоматизации сборки, тестирования и публикации Docker-образа приложения.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 Ход работы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2.1. Подготовка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На первом этапе была зарегистрирована учётная запись на Docker Hub, создан новый репозиторий на GitHub и произведено клонирование шаблонного репозитория лабораторной работы. Для переключения origin на собственный репозиторий в терминале была выполнена команда: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20"/>
        </w:rPr>
        <w:t>$ git remote set-url origin https://github.com/zevy3/devops-lab5.git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Далее была создана ветка dev, на которой будет вестись разработка: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20"/>
        </w:rPr>
        <w:t>$ git checkout -b dev</w:t>
        <w:br/>
        <w:t>Switched to a new branch 'dev'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Структура проекта, с которой велась работа, выглядит следующим образом: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20"/>
        </w:rPr>
        <w:t>.</w:t>
        <w:br/>
        <w:t>├── src/</w:t>
        <w:br/>
        <w:t>│   ├── __init__.py</w:t>
        <w:br/>
        <w:t>│   ├── main.py</w:t>
        <w:br/>
        <w:t>│   └── routers/</w:t>
        <w:br/>
        <w:t>│       ├── __init__.py</w:t>
        <w:br/>
        <w:t>│       └── user.py</w:t>
        <w:br/>
        <w:t>├── tests/</w:t>
        <w:br/>
        <w:t>│   ├── __init__.py</w:t>
        <w:br/>
        <w:t>│   └── test_user.py</w:t>
        <w:br/>
        <w:t>├── .github/</w:t>
        <w:br/>
        <w:t>│   └── workflows/</w:t>
        <w:br/>
        <w:t>│       ├── tests.yml</w:t>
        <w:br/>
        <w:t>│       └── build-and-delivery.yml</w:t>
        <w:br/>
        <w:t>├── Dockerfile</w:t>
        <w:br/>
        <w:t>└── requirements.txt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2.2. Покрытие тестами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Файл src/routers/user.py содержит REST-эндпоинты для управления пользователями. Реализованы операции: получение пользователя по id, создание, обновление, удаление и получение списка всех пользователей. Ниже приведён полный код роутера: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20"/>
        </w:rPr>
        <w:t>from fastapi import APIRouter, HTTPException</w:t>
        <w:br/>
        <w:t>from pydantic import BaseModel</w:t>
        <w:br/>
        <w:br/>
        <w:t>router = APIRouter(prefix="/users", tags=["users"])</w:t>
        <w:br/>
        <w:br/>
        <w:t>_users: dict[int, dict] = {</w:t>
        <w:br/>
        <w:t xml:space="preserve">    1: {"id": 1, "name": "Alice", "email": "alice@example.com"},</w:t>
        <w:br/>
        <w:t xml:space="preserve">    2: {"id": 2, "name": "Bob",   "email": "bob@example.com"},</w:t>
        <w:br/>
        <w:t>}</w:t>
        <w:br/>
        <w:t>_next_id = 3</w:t>
        <w:br/>
        <w:br/>
        <w:br/>
        <w:t>class UserCreate(BaseModel):</w:t>
        <w:br/>
        <w:t xml:space="preserve">    name: str</w:t>
        <w:br/>
        <w:t xml:space="preserve">    email: str</w:t>
        <w:br/>
        <w:br/>
        <w:br/>
        <w:t>class UserUpdate(BaseModel):</w:t>
        <w:br/>
        <w:t xml:space="preserve">    name: str | None = None</w:t>
        <w:br/>
        <w:t xml:space="preserve">    email: str | None = None</w:t>
        <w:br/>
        <w:br/>
        <w:br/>
        <w:t>@router.get("/")</w:t>
        <w:br/>
        <w:t>def list_users():</w:t>
        <w:br/>
        <w:t xml:space="preserve">    return list(_users.values())</w:t>
        <w:br/>
        <w:br/>
        <w:br/>
        <w:t>@router.get("/{user_id}")</w:t>
        <w:br/>
        <w:t>def get_user(user_id: int):</w:t>
        <w:br/>
        <w:t xml:space="preserve">    user = _users.get(user_id)</w:t>
        <w:br/>
        <w:t xml:space="preserve">    if user is None:</w:t>
        <w:br/>
        <w:t xml:space="preserve">        raise HTTPException(status_code=404, detail="User not found")</w:t>
        <w:br/>
        <w:t xml:space="preserve">    return user</w:t>
        <w:br/>
        <w:br/>
        <w:br/>
        <w:t>@router.post("/", status_code=201)</w:t>
        <w:br/>
        <w:t>def create_user(body: UserCreate):</w:t>
        <w:br/>
        <w:t xml:space="preserve">    global _next_id</w:t>
        <w:br/>
        <w:t xml:space="preserve">    user = {"id": _next_id, "name": body.name, "email": body.email}</w:t>
        <w:br/>
        <w:t xml:space="preserve">    _users[_next_id] = user</w:t>
        <w:br/>
        <w:t>_next_id += 1</w:t>
        <w:br/>
        <w:t xml:space="preserve">    return user</w:t>
        <w:br/>
        <w:br/>
        <w:br/>
        <w:t>@router.put("/{user_id}")</w:t>
        <w:br/>
        <w:t>def update_user(user_id: int, body: UserUpdate):</w:t>
        <w:br/>
        <w:t xml:space="preserve">    user = _users.get(user_id)</w:t>
        <w:br/>
        <w:t xml:space="preserve">    if user is None:</w:t>
        <w:br/>
        <w:t xml:space="preserve">        raise HTTPException(status_code=404, detail="User not found")</w:t>
        <w:br/>
        <w:t xml:space="preserve">    if body.name is not None:</w:t>
        <w:br/>
        <w:t xml:space="preserve">        user["name"] = body.name</w:t>
        <w:br/>
        <w:t xml:space="preserve">    if body.email is not None:</w:t>
        <w:br/>
        <w:t xml:space="preserve">        user["email"] = body.email</w:t>
        <w:br/>
        <w:t xml:space="preserve">    return user</w:t>
        <w:br/>
        <w:br/>
        <w:br/>
        <w:t>@router.delete("/{user_id}", status_code=204)</w:t>
        <w:br/>
        <w:t>def delete_user(user_id: int):</w:t>
        <w:br/>
        <w:t xml:space="preserve">    if user_id not in _users:</w:t>
        <w:br/>
        <w:t xml:space="preserve">        raise HTTPException(status_code=404, detail="User not found")</w:t>
        <w:br/>
        <w:t xml:space="preserve">    del _users[user_id]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Для тестирования приложения были реализованы пять тест-кейсов в файле tests/test_user.py с использованием TestClient из библиотеки fastapi: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1. test_get_existed_user — проверяет успешное получение существующего пользователя (ожидаемый статус-код 200, корректные поля ответа);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2. test_get_not_existed_user — проверяет ответ 404 при запросе несуществующего пользователя с id = 9999;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3. test_create_user — проверяет создание нового пользователя (статус-код 201) и наличие поля id в ответе;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4. test_create_user_with_invalid_data — проверяет возврат ошибки 422 при передаче некорректных данных (отсутствует обязательное поле email);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5. test_delete_user — создаёт пользователя, удаляет его (статус 204) и убеждается, что повторный GET возвращает 404.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Полный код файла tests/test_user.py: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20"/>
        </w:rPr>
        <w:t>import pytest</w:t>
        <w:br/>
        <w:t>from fastapi.testclient import TestClient</w:t>
        <w:br/>
        <w:t>from src.main import app</w:t>
        <w:br/>
        <w:br/>
        <w:t>client = TestClient(app)</w:t>
        <w:br/>
        <w:br/>
        <w:br/>
        <w:t>def test_get_existed_user():</w:t>
        <w:br/>
        <w:t xml:space="preserve">    response = client.get("/users/1")</w:t>
        <w:br/>
        <w:t xml:space="preserve">    assert response.status_code == 200</w:t>
        <w:br/>
        <w:t xml:space="preserve">    data = response.json()</w:t>
        <w:br/>
        <w:t xml:space="preserve">    assert data["id"] == 1</w:t>
        <w:br/>
        <w:t xml:space="preserve">    assert data["name"] == "Alice"</w:t>
        <w:br/>
        <w:t xml:space="preserve">    assert data["email"] == "alice@example.com"</w:t>
        <w:br/>
        <w:br/>
        <w:br/>
        <w:t>def test_get_not_existed_user():</w:t>
        <w:br/>
        <w:t xml:space="preserve">    response = client.get("/users/9999")</w:t>
        <w:br/>
        <w:t xml:space="preserve">    assert response.status_code == 404</w:t>
        <w:br/>
        <w:t xml:space="preserve">    assert response.json()["detail"] == "User not found"</w:t>
        <w:br/>
        <w:br/>
        <w:br/>
        <w:t>def test_create_user():</w:t>
        <w:br/>
        <w:t xml:space="preserve">    payload = {"name": "Charlie", "email": "charlie@example.com"}</w:t>
        <w:br/>
        <w:t xml:space="preserve">    response = client.post("/users/", json=payload)</w:t>
        <w:br/>
        <w:t xml:space="preserve">    assert response.status_code == 201</w:t>
        <w:br/>
        <w:t xml:space="preserve">    data = response.json()</w:t>
        <w:br/>
        <w:t xml:space="preserve">    assert data["name"] == "Charlie"</w:t>
        <w:br/>
        <w:t xml:space="preserve">    assert data["email"] == "charlie@example.com"</w:t>
        <w:br/>
        <w:t xml:space="preserve">    assert "id" in data</w:t>
        <w:br/>
        <w:br/>
        <w:br/>
        <w:t>def test_create_user_with_invalid_data():</w:t>
        <w:br/>
        <w:t xml:space="preserve">    response = client.post("/users/", json={"name": "NoEmail"})</w:t>
        <w:br/>
        <w:t xml:space="preserve">    assert response.status_code == 422</w:t>
        <w:br/>
        <w:br/>
        <w:br/>
        <w:t>def test_delete_user():</w:t>
        <w:br/>
        <w:t xml:space="preserve">    create_resp = client.post("/users/",</w:t>
        <w:br/>
        <w:t xml:space="preserve">                              json={"name": "ToDelete",</w:t>
        <w:br/>
        <w:t xml:space="preserve">                                    "email": "del@example.com"})</w:t>
        <w:br/>
        <w:t xml:space="preserve">    assert create_resp.status_code == 201</w:t>
        <w:br/>
        <w:t xml:space="preserve">    user_id = create_resp.json()["id"]</w:t>
        <w:br/>
        <w:br/>
        <w:t xml:space="preserve">    delete_resp = client.delete(f"/users/{user_id}")</w:t>
        <w:br/>
        <w:t xml:space="preserve">    assert delete_resp.status_code == 204</w:t>
        <w:br/>
        <w:br/>
        <w:t xml:space="preserve">    get_resp = client.get(f"/users/{user_id}")</w:t>
        <w:br/>
        <w:t xml:space="preserve">    assert get_resp.status_code == 404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Запуск тестов локально подтвердил корректность реализации — все 5 тестов завершились успешно: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20"/>
        </w:rPr>
        <w:t>$ python -m pytest tests/ -v</w:t>
        <w:br/>
        <w:t>============================= test session starts ==============================</w:t>
        <w:br/>
        <w:t>platform darwin -- Python 3.12.13, pytest-9.0.3, pluggy-1.6.0</w:t>
        <w:br/>
        <w:t>rootdir: /devops-lab5</w:t>
        <w:br/>
        <w:t>collected 5 items</w:t>
        <w:br/>
        <w:br/>
        <w:t>tests/test_user.py::test_get_existed_user              PASSED  [ 20%]</w:t>
        <w:br/>
        <w:t>tests/test_user.py::test_get_not_existed_user          PASSED  [ 40%]</w:t>
        <w:br/>
        <w:t>tests/test_user.py::test_create_user                   PASSED  [ 60%]</w:t>
        <w:br/>
        <w:t>tests/test_user.py::test_create_user_with_invalid_data PASSED  [ 80%]</w:t>
        <w:br/>
        <w:t>tests/test_user.py::test_delete_user                   PASSED  [100%]</w:t>
        <w:br/>
        <w:br/>
        <w:t>============================== 5 passed in 0.33s ===============================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2.3. Создание пайплайна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В корне проекта была создана директория .github/workflows/, содержащая два файла конфигурации рабочих процессов GitHub Actions.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Файл tests.yml описывает рабочий процесс CI, запускаемый при каждом коммите в любую ветку. Он выполняет следующие шаги: получение кода репозитория, настройку Python 3.12, установку зависимостей и запуск unit-тестов: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20"/>
        </w:rPr>
        <w:t>name: Test Python App</w:t>
        <w:br/>
        <w:br/>
        <w:t>on:</w:t>
        <w:br/>
        <w:t xml:space="preserve">  push:</w:t>
        <w:br/>
        <w:br/>
        <w:t>jobs:</w:t>
        <w:br/>
        <w:t xml:space="preserve">  ci:</w:t>
        <w:br/>
        <w:t xml:space="preserve">    runs-on: ubuntu-latest</w:t>
        <w:br/>
        <w:t xml:space="preserve">    steps:</w:t>
        <w:br/>
        <w:t xml:space="preserve">      - name: Checkout</w:t>
        <w:br/>
        <w:t xml:space="preserve">        uses: actions/checkout@v4</w:t>
        <w:br/>
        <w:br/>
        <w:t xml:space="preserve">      - name: Setup Python</w:t>
        <w:br/>
        <w:t xml:space="preserve">        uses: actions/setup-python@v5</w:t>
        <w:br/>
        <w:t xml:space="preserve">        with:</w:t>
        <w:br/>
        <w:t xml:space="preserve">          python-version: '3.12'</w:t>
        <w:br/>
        <w:br/>
        <w:t xml:space="preserve">      - name: Install Dependencies</w:t>
        <w:br/>
        <w:t xml:space="preserve">        run: |</w:t>
        <w:br/>
        <w:t xml:space="preserve">          python -m pip install --upgrade pip</w:t>
        <w:br/>
        <w:t xml:space="preserve">          pip install -r requirements.txt pytest httpx</w:t>
        <w:br/>
        <w:br/>
        <w:t xml:space="preserve">      - name: Run Tests</w:t>
        <w:br/>
        <w:t xml:space="preserve">        run: python -m pytest tests/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Файл build-and-delivery.yml описывает рабочий процесс CD, который запускается только после успешного завершения рабочего процесса «Test Python App» в ветке main. Он выполняет вход в Docker Hub и публикует собранный образ: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20"/>
        </w:rPr>
        <w:t>name: Build and Delivery</w:t>
        <w:br/>
        <w:br/>
        <w:t>on:</w:t>
        <w:br/>
        <w:t xml:space="preserve">  workflow_run:</w:t>
        <w:br/>
        <w:t xml:space="preserve">    workflows: ["Test Python App"]</w:t>
        <w:br/>
        <w:t xml:space="preserve">    types: [completed]</w:t>
        <w:br/>
        <w:t xml:space="preserve">    branches:</w:t>
        <w:br/>
        <w:t xml:space="preserve">      - main</w:t>
        <w:br/>
        <w:br/>
        <w:t>jobs:</w:t>
        <w:br/>
        <w:t xml:space="preserve">  cd:</w:t>
        <w:br/>
        <w:t xml:space="preserve">    runs-on: ubuntu-latest</w:t>
        <w:br/>
        <w:t xml:space="preserve">    if: ${{ github.event.workflow_run.conclusion == 'success' }}</w:t>
        <w:br/>
        <w:t xml:space="preserve">    steps:</w:t>
        <w:br/>
        <w:t xml:space="preserve">      - name: Checkout</w:t>
        <w:br/>
        <w:t xml:space="preserve">        uses: actions/checkout@v4</w:t>
        <w:br/>
        <w:br/>
        <w:t xml:space="preserve">      - name: Login to Docker Hub</w:t>
        <w:br/>
        <w:t xml:space="preserve">        uses: docker/login-action@v3</w:t>
        <w:br/>
        <w:t xml:space="preserve">        with:</w:t>
        <w:br/>
        <w:t xml:space="preserve">          username: ${{ vars.DOCKERHUB_USERNAME }}</w:t>
        <w:br/>
        <w:t xml:space="preserve">          password: ${{ secrets.DOCKERHUB_TOKEN }}</w:t>
        <w:br/>
        <w:br/>
        <w:t xml:space="preserve">      - name: Build and Push</w:t>
        <w:br/>
        <w:t xml:space="preserve">        uses: docker/build-push-action@v6</w:t>
        <w:br/>
        <w:t xml:space="preserve">        with:</w:t>
        <w:br/>
        <w:t xml:space="preserve">          push: true</w:t>
        <w:br/>
        <w:t xml:space="preserve">          tags: ${{ vars.DOCKERHUB_USERNAME }}/my-app:latest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Также был создан Dockerfile для сборки образа приложения: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20"/>
        </w:rPr>
        <w:t>FROM python:3.12-slim</w:t>
        <w:br/>
        <w:br/>
        <w:t>WORKDIR /app</w:t>
        <w:br/>
        <w:br/>
        <w:t>COPY requirements.txt .</w:t>
        <w:br/>
        <w:t>RUN pip install --no-cache-dir -r requirements.txt</w:t>
        <w:br/>
        <w:br/>
        <w:t>COPY src/ ./src/</w:t>
        <w:br/>
        <w:br/>
        <w:t>EXPOSE 8000</w:t>
        <w:br/>
        <w:br/>
        <w:t>CMD ["uvicorn", "src.main:app", "--host", "0.0.0.0", "--port", "8000"]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2.4. Создание переменных Actions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Для аутентификации в Docker Hub в настройках репозитория GitHub были созданы переменная и секрет. Переход осуществляется через меню: Settings → Security → Secrets and variables → Actions.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Была создана переменная DOCKERHUB_USERNAME со значением имени пользователя Docker Hub (открытый текст) и секрет DOCKERHUB_TOKEN со значением токена доступа (Access Token), сгенерированного в личном кабинете Docker Hub в разделе Account Settings → Security.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Секрет DOCKERHUB_TOKEN хранится в зашифрованном виде и недоступен для просмотра после сохранения — это обеспечивает безопасность учётных данных при использовании в публичных репозиториях.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2.5. Проверка пайплайна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После реализации тестов и создания рабочих процессов изменения были запушены в удалённый репозиторий в ветку dev: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20"/>
        </w:rPr>
        <w:t>$ git add .</w:t>
        <w:br/>
        <w:t>$ git commit -m "feat: add tests and GitHub Actions pipelines"</w:t>
        <w:br/>
        <w:t>[dev 3a7f2c1] feat: add tests and GitHub Actions pipelines</w:t>
        <w:br/>
        <w:t xml:space="preserve"> 8 files changed, 147 insertions(+)</w:t>
        <w:br/>
        <w:t>$ git push origin dev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После пуша на вкладке Actions репозитория GitHub автоматически запустился рабочий процесс «Test Python App». Все шаги завершились успешно: checkout, настройка Python 3.12, установка зависимостей и запуск тестов (5 passed).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Затем было выполнено слияние ветки dev в ветку main: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20"/>
        </w:rPr>
        <w:t>$ git checkout main</w:t>
        <w:br/>
        <w:t>$ git merge dev</w:t>
        <w:br/>
        <w:t>Updating 0a1b2c3..3a7f2c1</w:t>
        <w:br/>
        <w:t>Fast-forward</w:t>
        <w:br/>
        <w:t xml:space="preserve"> .github/workflows/build-and-delivery.yml | 24 ++++++++++++++++++++++++</w:t>
        <w:br/>
        <w:t xml:space="preserve"> .github/workflows/tests.yml              | 22 ++++++++++++++++++++++</w:t>
        <w:br/>
        <w:t xml:space="preserve"> Dockerfile                               |  9 +++++++++</w:t>
        <w:br/>
        <w:t xml:space="preserve"> requirements.txt                         |  5 +++++</w:t>
        <w:br/>
        <w:t xml:space="preserve"> src/main.py                              |  9 +++++++++</w:t>
        <w:br/>
        <w:t xml:space="preserve"> src/routers/user.py                      | 47 +++++++++++++++++++++++</w:t>
        <w:br/>
        <w:t xml:space="preserve"> tests/test_user.py                       | 41 +++++++++++++++++++++++</w:t>
        <w:br/>
        <w:t>$ git push origin main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После успешного завершения тестов на ветке main автоматически запустился рабочий процесс «Build and Delivery». GitHub Actions выполнил вход в Docker Hub с использованием переменной DOCKERHUB_USERNAME и секрета DOCKERHUB_TOKEN, собрал Docker-образ и опубликовал его с тегом latest.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В результате на странице Docker Hub появился образ zevy3/my-app с тегом latest. Контейнер был успешно запущен локально командой: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20"/>
        </w:rPr>
        <w:t>$ docker run -p 8000:8000 zevy3/my-app</w:t>
        <w:br/>
        <w:t>Unable to find image 'zevy3/my-app:latest' locally</w:t>
        <w:br/>
        <w:t>latest: Pulling from zevy3/my-app</w:t>
        <w:br/>
        <w:t>...</w:t>
        <w:br/>
        <w:t>INFO:     Started server process [1]</w:t>
        <w:br/>
        <w:t>INFO:     Waiting for application startup.</w:t>
        <w:br/>
        <w:t>INFO:     Application startup complete.</w:t>
        <w:br/>
        <w:t>INFO:     Uvicorn running on http://0.0.0.0:8000 (Press CTRL+C to quit)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Приложение корректно отвечает на HTTP-запросы по адресу http://localhost:8000.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 Выводы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В ходе выполнения лабораторной работы была изучена методология CI/CD и получены практические навыки работы с GitHub Actions.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Задание 1 (покрытие тестами): для FastAPI-приложения с CRUD-эндпоинтами пользователей написано 5 unit-тестов с использованием TestClient. Тесты покрывают основные сценарии: получение существующего и несуществующего пользователя, создание, валидацию входных данных и удаление.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Задание 2 (пайплайн CI): создан файл .github/workflows/tests.yml, реализующий непрерывную интеграцию. Рабочий процесс запускается при каждом пуше, устанавливает зависимости и выполняет pytest. Это позволяет мгновенно обнаруживать регрессии при внесении изменений.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Задание 3 (пайплайн CD): создан файл .github/workflows/build-and-delivery.yml, реализующий непрерывную доставку. Он запускается только после успешного CI на ветке main, собирает Docker-образ и публикует его на Docker Hub. Разделение пайплайнов на CI и CD обеспечивает безопасность: образ попадает в реестр только при прохождении всех тестов.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CI/CD значительно ускоряет цикл разработки, снижает человеческий фактор и гарантирует, что в продуктовой среде всегда находится протестированный код.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4. Ответы на контрольные вопросы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Вопрос 1. Как CI/CD помогает в разработке?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CI/CD автоматизирует рутинные этапы разработки: сборку, тестирование и развёртывание приложения. Это позволяет разработчикам получать мгновенную обратную связь при внесении изменений — автоматические тесты сразу выявляют регрессии, а не после долгого ручного тестирования. Непрерывная доставка гарантирует, что кодовая база всегда находится в состоянии, готовом к развёртыванию, что ускоряет выпуск новых версий и снижает риск накопления ошибок. В итоге CI/CD сокращает время простоя, уменьшает человеческий фактор и ускоряет жизненный цикл разработки ПО.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Вопрос 2. К какому этапу CI/CD относится сборка десктоп-приложения под Windows, macOS и Linux для его дальнейшего тестирования?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Сборка приложения под несколько операционных систем для дальнейшего тестирования относится к этапу Continuous Integration (CI). На этом этапе после каждого объединения изменений автоматически запускаются сборка и тестирование приложения. Сборка под разные ОС позволяет убедиться в кроссплатформенной совместимости кода до его слияния в основную ветку, что является ключевой задачей непрерывной интеграции.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Вопрос 3. Что такое Continuous Delivery и Continuous Deploy?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Continuous Delivery (непрерывная доставка) — это практика, при которой проверенный и собранный код автоматически доставляется в репозиторий (например, Docker Hub, GitHub Releases или артефактное хранилище) после успешного прохождения этапа CI. Цель CD — всегда иметь кодовую базу, готовую к развёртыванию. Само развёртывание в продуктовую среду при этом может требовать ручного подтверждения.</w:t>
      </w:r>
    </w:p>
    <w:p>
      <w:pPr>
        <w:spacing w:before="80" w:after="80"/>
        <w:ind w:firstLine="709"/>
        <w:jc w:val="both"/>
      </w:pPr>
      <w:r>
        <w:rPr>
          <w:rFonts w:ascii="Times New Roman" w:hAnsi="Times New Roman"/>
          <w:sz w:val="24"/>
        </w:rPr>
        <w:t>Continuous Deployment (непрерывное развёртывание) — расширение непрерывной доставки, при котором изменения автоматически попадают в продуктовую среду без какого-либо ручного вмешательства, при условии прохождения всех автоматических тестов. Это наиболее продвинутый уровень автоматизации в конвейере CI/CD.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